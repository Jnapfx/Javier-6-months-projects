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31EB" w:rsidRDefault="00DF31EB" w:rsidP="00DF31EB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24959</wp:posOffset>
            </wp:positionH>
            <wp:positionV relativeFrom="paragraph">
              <wp:posOffset>-351393</wp:posOffset>
            </wp:positionV>
            <wp:extent cx="1184744" cy="1186253"/>
            <wp:effectExtent l="0" t="0" r="0" b="0"/>
            <wp:wrapNone/>
            <wp:docPr id="1708959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59036" name="Picture 17089590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4744" cy="1186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60C7" w:rsidRDefault="00000000" w:rsidP="00DF31EB">
      <w:pPr>
        <w:pStyle w:val="Title"/>
        <w:jc w:val="center"/>
      </w:pPr>
      <w:r>
        <w:t>JAVIER NAPOLES</w:t>
      </w:r>
    </w:p>
    <w:p w:rsidR="004F60C7" w:rsidRDefault="00000000">
      <w:r>
        <w:t>📍 Stamford, CT • 🌐 GitHub: jnapfx • 📧 jnapfx@gmail.com • 🎙 Bilingual: English &amp; Spanish</w:t>
      </w:r>
    </w:p>
    <w:p w:rsidR="004F60C7" w:rsidRDefault="00DF31EB">
      <w:pPr>
        <w:pStyle w:val="Heading1"/>
      </w:pPr>
      <w:r>
        <w:t>ABOUT ME</w:t>
      </w:r>
      <w:r>
        <w:br/>
      </w:r>
      <w:r w:rsidR="00000000" w:rsidRPr="00DF31EB">
        <w:rPr>
          <w:sz w:val="24"/>
          <w:szCs w:val="24"/>
        </w:rPr>
        <w:t>CYBERSECURITY CAREER FOCUS</w:t>
      </w:r>
    </w:p>
    <w:p w:rsidR="004F60C7" w:rsidRDefault="00000000">
      <w:r>
        <w:t>I’m transitioning into Cybersecurity with a focus on SOC analysis, threat detection, and vulnerability assessment. Currently building hands-on experience through simulated SOC environments that mirror real-world threats and incident response. I bring a creative and analytical mindset shaped by 8+ years in design and visual communication—skills that help me turn technical findings into clear, actionable insights.</w:t>
      </w:r>
    </w:p>
    <w:p w:rsidR="004F60C7" w:rsidRDefault="00000000">
      <w:pPr>
        <w:pStyle w:val="Heading1"/>
      </w:pPr>
      <w:r>
        <w:t>TECHNICAL PROJECTS</w:t>
      </w:r>
    </w:p>
    <w:p w:rsidR="004F60C7" w:rsidRDefault="00000000">
      <w:pPr>
        <w:pStyle w:val="Heading2"/>
      </w:pPr>
      <w:r>
        <w:t>Divide &amp; Defend: SOC Lab Project with Micro-Segmentation &amp; Real-Time Monitoring</w:t>
      </w:r>
    </w:p>
    <w:p w:rsidR="004F60C7" w:rsidRDefault="00000000">
      <w:r>
        <w:t>2025 – Capstone Lab Project</w:t>
      </w:r>
    </w:p>
    <w:p w:rsidR="004F60C7" w:rsidRDefault="00000000">
      <w:r>
        <w:t>• Built a home-based SOC lab with multiple VMs simulating attacker, victim, and SIEM nodes</w:t>
      </w:r>
      <w:r>
        <w:br/>
        <w:t>• Deployed Wazuh as the primary SIEM, creating custom detection rules for brute-force, privilege escalation, and unauthorized access</w:t>
      </w:r>
      <w:r>
        <w:br/>
        <w:t>• Simulated attacks using Nmap and Hydra; captured logs from Windows and Linux agents</w:t>
      </w:r>
      <w:r>
        <w:br/>
        <w:t>• Implemented micro-segmentation with UFW, iptables, and Windows Firewall for traffic isolation</w:t>
      </w:r>
      <w:r>
        <w:br/>
        <w:t>• Conducted incident triage and threat hunting with OTX, MISP, and AbuseIPDB</w:t>
      </w:r>
      <w:r>
        <w:br/>
        <w:t>• Performed vulnerability scans using Nmap and OpenVAS</w:t>
      </w:r>
      <w:r>
        <w:br/>
        <w:t>• Integrated Grafana dashboards with Wazuh to visualize real-time SOC metrics and detection trends</w:t>
      </w:r>
      <w:r>
        <w:br/>
        <w:t>• Configured alerting workflows in Grafana to send notifications directly to Discord channels for faster incident response</w:t>
      </w:r>
      <w:r>
        <w:br/>
        <w:t>• Delivered a professional report with IOC analysis, detection dashboards, and remediation plans</w:t>
      </w:r>
    </w:p>
    <w:p w:rsidR="004F60C7" w:rsidRDefault="00000000">
      <w:pPr>
        <w:pStyle w:val="Heading1"/>
      </w:pPr>
      <w:r>
        <w:t>PROFESSIONAL EXPERIENCE</w:t>
      </w:r>
    </w:p>
    <w:p w:rsidR="004F60C7" w:rsidRDefault="00000000">
      <w:pPr>
        <w:pStyle w:val="Heading2"/>
      </w:pPr>
      <w:r>
        <w:t>Photographer &amp; Graphic Designer</w:t>
      </w:r>
    </w:p>
    <w:p w:rsidR="004F60C7" w:rsidRDefault="00000000">
      <w:r>
        <w:t>SSNUS – Norwalk, CT | 2020 – Present</w:t>
      </w:r>
    </w:p>
    <w:p w:rsidR="004F60C7" w:rsidRDefault="00000000">
      <w:r>
        <w:lastRenderedPageBreak/>
        <w:t>• Maintained organized digital asset management with secure FTP workflows</w:t>
      </w:r>
      <w:r>
        <w:br/>
        <w:t>• Launched SEO-optimized product site with structured metadata</w:t>
      </w:r>
      <w:r>
        <w:br/>
        <w:t>• Applied disciplined file versioning and naming conventions to large digital libraries</w:t>
      </w:r>
    </w:p>
    <w:p w:rsidR="004F60C7" w:rsidRDefault="00000000">
      <w:pPr>
        <w:pStyle w:val="Heading2"/>
      </w:pPr>
      <w:r>
        <w:t>Freelance Graphic Designer &amp; Video Editor</w:t>
      </w:r>
    </w:p>
    <w:p w:rsidR="004F60C7" w:rsidRDefault="00000000">
      <w:r>
        <w:t>Fiverr | 2016 – Present</w:t>
      </w:r>
    </w:p>
    <w:p w:rsidR="004F60C7" w:rsidRDefault="00000000">
      <w:r>
        <w:t>• Delivered cross-platform design assets for branding, UI/UX, and marketing campaigns</w:t>
      </w:r>
      <w:r>
        <w:br/>
        <w:t>• Edited videos and animations for campaigns while maintaining consistency and quality</w:t>
      </w:r>
      <w:r>
        <w:br/>
        <w:t>• Maintained communication and secure file delivery through cloud collaboration tools</w:t>
      </w:r>
    </w:p>
    <w:p w:rsidR="004F60C7" w:rsidRDefault="00000000">
      <w:pPr>
        <w:pStyle w:val="Heading2"/>
      </w:pPr>
      <w:r>
        <w:t>Post-Production Editor</w:t>
      </w:r>
    </w:p>
    <w:p w:rsidR="004F60C7" w:rsidRDefault="00000000">
      <w:r>
        <w:t>Aventura TV – Venezuela | 2015 – 2017</w:t>
      </w:r>
    </w:p>
    <w:p w:rsidR="004F60C7" w:rsidRDefault="00000000">
      <w:r>
        <w:t>• Edited TV and digital content end-to-end, including color grading and sound syncing</w:t>
      </w:r>
      <w:r>
        <w:br/>
        <w:t>• Coordinated with producers to align deliverables with campaign goals</w:t>
      </w:r>
      <w:r>
        <w:br/>
        <w:t>• Ensured quality control and technical accuracy in all final releases</w:t>
      </w:r>
    </w:p>
    <w:p w:rsidR="004F60C7" w:rsidRDefault="00000000">
      <w:pPr>
        <w:pStyle w:val="Heading1"/>
      </w:pPr>
      <w:r>
        <w:t>CERTIFICATIONS</w:t>
      </w:r>
    </w:p>
    <w:p w:rsidR="004F60C7" w:rsidRDefault="00000000">
      <w:r>
        <w:t>• Google Cybersecurity Professional Certificate – Completed training in network security, threat analysis, SIEM tools, and incident response fundamentals.</w:t>
      </w:r>
    </w:p>
    <w:p w:rsidR="004F60C7" w:rsidRDefault="00000000">
      <w:pPr>
        <w:pStyle w:val="Heading1"/>
      </w:pPr>
      <w:r>
        <w:t>🛠 TECHNICAL SKILLS</w:t>
      </w:r>
    </w:p>
    <w:p w:rsidR="004F60C7" w:rsidRDefault="00000000">
      <w:pPr>
        <w:pStyle w:val="Heading2"/>
      </w:pPr>
      <w:r>
        <w:t>Cybersecurity</w:t>
      </w:r>
    </w:p>
    <w:p w:rsidR="004F60C7" w:rsidRDefault="00000000">
      <w:pPr>
        <w:pStyle w:val="ListBullet"/>
      </w:pPr>
      <w:r>
        <w:t>SIEM Tools: Wazuh (primary SOC tool), Splunk, Elastic (ELK)</w:t>
      </w:r>
    </w:p>
    <w:p w:rsidR="004F60C7" w:rsidRDefault="00000000">
      <w:pPr>
        <w:pStyle w:val="ListBullet"/>
      </w:pPr>
      <w:r>
        <w:t>Log Collection: Wazuh agents (Windows &amp; Linux) for event and system log forwarding</w:t>
      </w:r>
    </w:p>
    <w:p w:rsidR="004F60C7" w:rsidRDefault="00000000">
      <w:pPr>
        <w:pStyle w:val="ListBullet"/>
      </w:pPr>
      <w:r>
        <w:t>Threat Intelligence: OTX, AbuseIPDB, MISP</w:t>
      </w:r>
    </w:p>
    <w:p w:rsidR="004F60C7" w:rsidRDefault="00000000">
      <w:pPr>
        <w:pStyle w:val="ListBullet"/>
      </w:pPr>
      <w:r>
        <w:t>Monitoring &amp; Visualization: Grafana (dashboards, SOC metrics, Discord alerting)</w:t>
      </w:r>
    </w:p>
    <w:p w:rsidR="004F60C7" w:rsidRDefault="00000000">
      <w:pPr>
        <w:pStyle w:val="ListBullet"/>
      </w:pPr>
      <w:r>
        <w:t>Firewalls: iptables, UFW, Windows Firewall</w:t>
      </w:r>
    </w:p>
    <w:p w:rsidR="004F60C7" w:rsidRDefault="00000000">
      <w:pPr>
        <w:pStyle w:val="ListBullet"/>
      </w:pPr>
      <w:r>
        <w:t>Attack Tools: Nmap, Hydra, Metasploit (basic), Kali Linux attacker VM</w:t>
      </w:r>
    </w:p>
    <w:p w:rsidR="004F60C7" w:rsidRDefault="00000000">
      <w:pPr>
        <w:pStyle w:val="ListBullet"/>
      </w:pPr>
      <w:r>
        <w:t>Vulnerability Management: OpenVAS, Nessus</w:t>
      </w:r>
    </w:p>
    <w:p w:rsidR="004F60C7" w:rsidRDefault="00000000">
      <w:pPr>
        <w:pStyle w:val="ListBullet"/>
      </w:pPr>
      <w:r>
        <w:t>Operating Systems &amp; Virtualization: Parrot OS (agents), Kali Linux, Windows, UTM (Apple Silicon virtualization)</w:t>
      </w:r>
    </w:p>
    <w:p w:rsidR="004F60C7" w:rsidRDefault="00000000">
      <w:pPr>
        <w:pStyle w:val="ListBullet"/>
      </w:pPr>
      <w:r>
        <w:t>Incident Response &amp; Threat Hunting: Detection rule tuning, triage workflows, IOC analysis, remediation plans</w:t>
      </w:r>
    </w:p>
    <w:p w:rsidR="004F60C7" w:rsidRDefault="00000000">
      <w:pPr>
        <w:pStyle w:val="ListBullet"/>
      </w:pPr>
      <w:r>
        <w:t>Command Line &amp; Remote Access: Comfortable using Linux/Unix terminal for basic system navigation, log review, configuration, and secure remote connections via SSH</w:t>
      </w:r>
    </w:p>
    <w:p w:rsidR="004F60C7" w:rsidRDefault="00000000">
      <w:pPr>
        <w:pStyle w:val="Heading2"/>
      </w:pPr>
      <w:r>
        <w:t>Additional</w:t>
      </w:r>
    </w:p>
    <w:p w:rsidR="004F60C7" w:rsidRDefault="00000000">
      <w:r>
        <w:t>• Python (</w:t>
      </w:r>
      <w:r w:rsidR="00DF31EB">
        <w:t>basic</w:t>
      </w:r>
      <w:r>
        <w:t>), HTML/CSS</w:t>
      </w:r>
      <w:r>
        <w:br/>
        <w:t>• Adobe Creative Suite (Photoshop, Illustrator, InDesign, Premiere Pro, After Effects)</w:t>
      </w:r>
      <w:r>
        <w:br/>
      </w:r>
      <w:r>
        <w:lastRenderedPageBreak/>
        <w:t>• FTP (Cyberduck), GitHub, Monday.com, Notion</w:t>
      </w:r>
      <w:r>
        <w:br/>
        <w:t>• Prompt Engineering, Figma, Microsoft Word, Microsoft Excel</w:t>
      </w:r>
    </w:p>
    <w:p w:rsidR="004F60C7" w:rsidRDefault="00000000">
      <w:pPr>
        <w:pStyle w:val="Heading1"/>
      </w:pPr>
      <w:r>
        <w:t>CORE STRENGTHS</w:t>
      </w:r>
    </w:p>
    <w:p w:rsidR="004F60C7" w:rsidRDefault="00000000">
      <w:r>
        <w:t>• Problem-Solving: Creative and analytical thinker with strong technical reasoning</w:t>
      </w:r>
      <w:r>
        <w:br/>
        <w:t>• Visual Communication: Able to present complex data clearly using diagrams and reports</w:t>
      </w:r>
      <w:r>
        <w:br/>
        <w:t>• Dependability: Known for being calm, reliable, and deadline-focused</w:t>
      </w:r>
      <w:r>
        <w:br/>
        <w:t>• Growth Mindset: Receptive to feedback, highly motivated to learn and mentor</w:t>
      </w:r>
      <w:r>
        <w:br/>
        <w:t>• Team Collaboration: Enjoy working cross-functionally; exploring quiet leadership roles</w:t>
      </w:r>
    </w:p>
    <w:p w:rsidR="004F60C7" w:rsidRDefault="00000000">
      <w:pPr>
        <w:pStyle w:val="Heading1"/>
      </w:pPr>
      <w:r>
        <w:t>PROFESSIONAL DEVELOPMENT</w:t>
      </w:r>
    </w:p>
    <w:p w:rsidR="004F60C7" w:rsidRDefault="00000000">
      <w:r>
        <w:t>• Completed Google Cybersecurity Certificate</w:t>
      </w:r>
      <w:r>
        <w:br/>
        <w:t>• 3-month cybersecurity capstone lab with focus on SOC workflows</w:t>
      </w:r>
      <w:r>
        <w:br/>
        <w:t>• Active contributor to GitHub portfolio projects (SOC tools, Python, visual reporting)</w:t>
      </w:r>
      <w:r>
        <w:br/>
        <w:t>• Building presence on LinkedIn and developing personal branding</w:t>
      </w:r>
    </w:p>
    <w:p w:rsidR="004F60C7" w:rsidRDefault="00000000">
      <w:pPr>
        <w:pStyle w:val="Heading1"/>
      </w:pPr>
      <w:r>
        <w:t>EDUCATION</w:t>
      </w:r>
    </w:p>
    <w:p w:rsidR="004F60C7" w:rsidRDefault="00000000">
      <w:r>
        <w:t>Faculty of Architecture and Design, La Universidad del Zulia</w:t>
      </w:r>
    </w:p>
    <w:p w:rsidR="004F60C7" w:rsidRDefault="00000000">
      <w:r>
        <w:t>🗓 2010 – 2015 | 📍 Maracaibo, Venezuela</w:t>
      </w:r>
    </w:p>
    <w:p w:rsidR="004F60C7" w:rsidRDefault="00000000">
      <w:r>
        <w:t>Google Cybersecurity Certificate, Coursera</w:t>
      </w:r>
    </w:p>
    <w:p w:rsidR="004F60C7" w:rsidRDefault="00000000">
      <w:r>
        <w:t>🗓 2024 – 2025 | 📍 Stamford, CT</w:t>
      </w:r>
    </w:p>
    <w:sectPr w:rsidR="004F60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491623">
    <w:abstractNumId w:val="8"/>
  </w:num>
  <w:num w:numId="2" w16cid:durableId="1911622622">
    <w:abstractNumId w:val="6"/>
  </w:num>
  <w:num w:numId="3" w16cid:durableId="311175699">
    <w:abstractNumId w:val="5"/>
  </w:num>
  <w:num w:numId="4" w16cid:durableId="154538176">
    <w:abstractNumId w:val="4"/>
  </w:num>
  <w:num w:numId="5" w16cid:durableId="999187551">
    <w:abstractNumId w:val="7"/>
  </w:num>
  <w:num w:numId="6" w16cid:durableId="226766397">
    <w:abstractNumId w:val="3"/>
  </w:num>
  <w:num w:numId="7" w16cid:durableId="1435133131">
    <w:abstractNumId w:val="2"/>
  </w:num>
  <w:num w:numId="8" w16cid:durableId="919024353">
    <w:abstractNumId w:val="1"/>
  </w:num>
  <w:num w:numId="9" w16cid:durableId="101981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224"/>
    <w:rsid w:val="0015074B"/>
    <w:rsid w:val="0029639D"/>
    <w:rsid w:val="00326F90"/>
    <w:rsid w:val="004F60C7"/>
    <w:rsid w:val="00AA1D8D"/>
    <w:rsid w:val="00B47730"/>
    <w:rsid w:val="00CB0664"/>
    <w:rsid w:val="00DF3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D163B"/>
  <w14:defaultImageDpi w14:val="300"/>
  <w15:docId w15:val="{6D8C1E8F-D2B0-1F41-8D99-A7B0F160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Napoles</cp:lastModifiedBy>
  <cp:revision>2</cp:revision>
  <dcterms:created xsi:type="dcterms:W3CDTF">2013-12-23T23:15:00Z</dcterms:created>
  <dcterms:modified xsi:type="dcterms:W3CDTF">2025-10-02T16:08:00Z</dcterms:modified>
  <cp:category/>
</cp:coreProperties>
</file>